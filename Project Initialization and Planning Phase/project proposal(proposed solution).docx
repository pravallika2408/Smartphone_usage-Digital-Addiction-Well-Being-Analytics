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75B" w:rsidRDefault="009C7A02">
      <w:pPr>
        <w:jc w:val="center"/>
      </w:pPr>
      <w:bookmarkStart w:id="0" w:name="_GoBack"/>
      <w:bookmarkEnd w:id="0"/>
      <w:r>
        <w:rPr>
          <w:b/>
          <w:sz w:val="36"/>
        </w:rPr>
        <w:t>INITIAL PROJECT PLANNING REPORT</w:t>
      </w:r>
    </w:p>
    <w:p w:rsidR="0013575B" w:rsidRDefault="009C7A02">
      <w:pPr>
        <w:jc w:val="center"/>
      </w:pPr>
      <w:r>
        <w:rPr>
          <w:b/>
          <w:sz w:val="24"/>
        </w:rPr>
        <w:t>Product Backlog, Sprint Schedule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13575B">
        <w:trPr>
          <w:jc w:val="center"/>
        </w:trPr>
        <w:tc>
          <w:tcPr>
            <w:tcW w:w="5328" w:type="dxa"/>
          </w:tcPr>
          <w:p w:rsidR="0013575B" w:rsidRDefault="009C7A02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:rsidR="0013575B" w:rsidRDefault="00DF5217">
            <w:r>
              <w:t>19 September 2026</w:t>
            </w:r>
          </w:p>
        </w:tc>
      </w:tr>
      <w:tr w:rsidR="0013575B">
        <w:trPr>
          <w:jc w:val="center"/>
        </w:trPr>
        <w:tc>
          <w:tcPr>
            <w:tcW w:w="5328" w:type="dxa"/>
          </w:tcPr>
          <w:p w:rsidR="0013575B" w:rsidRDefault="009C7A02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:rsidR="0013575B" w:rsidRDefault="00DF5217">
            <w:r>
              <w:t>MCA</w:t>
            </w:r>
          </w:p>
        </w:tc>
      </w:tr>
      <w:tr w:rsidR="00DF5217">
        <w:trPr>
          <w:jc w:val="center"/>
        </w:trPr>
        <w:tc>
          <w:tcPr>
            <w:tcW w:w="5328" w:type="dxa"/>
          </w:tcPr>
          <w:p w:rsidR="00DF5217" w:rsidRDefault="00DF5217" w:rsidP="00DF5217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:rsidR="00DF5217" w:rsidRDefault="00DF5217" w:rsidP="00DF5217">
            <w:r>
              <w:t>Smartphone usage , Digital Addiction &amp;Well Being Analytics</w:t>
            </w:r>
          </w:p>
        </w:tc>
      </w:tr>
      <w:tr w:rsidR="00DF5217">
        <w:trPr>
          <w:jc w:val="center"/>
        </w:trPr>
        <w:tc>
          <w:tcPr>
            <w:tcW w:w="5328" w:type="dxa"/>
          </w:tcPr>
          <w:p w:rsidR="00DF5217" w:rsidRDefault="00DF5217" w:rsidP="00DF5217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:rsidR="00DF5217" w:rsidRDefault="00DF5217" w:rsidP="00DF5217">
            <w:r>
              <w:t>4 Marks</w:t>
            </w:r>
          </w:p>
        </w:tc>
      </w:tr>
    </w:tbl>
    <w:p w:rsidR="0013575B" w:rsidRDefault="0013575B"/>
    <w:p w:rsidR="0013575B" w:rsidRDefault="009C7A02">
      <w:r>
        <w:rPr>
          <w:b/>
          <w:sz w:val="26"/>
        </w:rPr>
        <w:t>1. Report Objective</w:t>
      </w:r>
    </w:p>
    <w:p w:rsidR="0013575B" w:rsidRDefault="009C7A02">
      <w:r>
        <w:t>This report presents the initial product backlog, sprint allocation, user stories, story-point estimates and priorities for the project. The backlog is organized into Registration and Login functional requirements.</w:t>
      </w:r>
    </w:p>
    <w:p w:rsidR="0013575B" w:rsidRDefault="009C7A02">
      <w:r>
        <w:rPr>
          <w:b/>
          <w:sz w:val="26"/>
        </w:rPr>
        <w:t>2. Product Backlog and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241"/>
        <w:gridCol w:w="979"/>
        <w:gridCol w:w="2856"/>
        <w:gridCol w:w="744"/>
        <w:gridCol w:w="888"/>
        <w:gridCol w:w="1014"/>
        <w:gridCol w:w="970"/>
        <w:gridCol w:w="1108"/>
      </w:tblGrid>
      <w:tr w:rsidR="0013575B">
        <w:trPr>
          <w:jc w:val="center"/>
        </w:trPr>
        <w:tc>
          <w:tcPr>
            <w:tcW w:w="936" w:type="dxa"/>
            <w:vAlign w:val="center"/>
          </w:tcPr>
          <w:p w:rsidR="0013575B" w:rsidRDefault="009C7A02">
            <w:r>
              <w:rPr>
                <w:b/>
                <w:sz w:val="17"/>
              </w:rPr>
              <w:t>Sprint</w:t>
            </w:r>
          </w:p>
        </w:tc>
        <w:tc>
          <w:tcPr>
            <w:tcW w:w="1296" w:type="dxa"/>
            <w:vAlign w:val="center"/>
          </w:tcPr>
          <w:p w:rsidR="0013575B" w:rsidRDefault="009C7A02">
            <w:r>
              <w:rPr>
                <w:b/>
                <w:sz w:val="17"/>
              </w:rPr>
              <w:t>Functional Requirement</w:t>
            </w:r>
            <w:r>
              <w:rPr>
                <w:b/>
                <w:sz w:val="17"/>
              </w:rPr>
              <w:br/>
              <w:t>(Epic)</w:t>
            </w:r>
          </w:p>
        </w:tc>
        <w:tc>
          <w:tcPr>
            <w:tcW w:w="1080" w:type="dxa"/>
            <w:vAlign w:val="center"/>
          </w:tcPr>
          <w:p w:rsidR="0013575B" w:rsidRDefault="009C7A02">
            <w:r>
              <w:rPr>
                <w:b/>
                <w:sz w:val="17"/>
              </w:rPr>
              <w:t>User Story</w:t>
            </w:r>
            <w:r>
              <w:rPr>
                <w:b/>
                <w:sz w:val="17"/>
              </w:rPr>
              <w:br/>
              <w:t>Number</w:t>
            </w:r>
          </w:p>
        </w:tc>
        <w:tc>
          <w:tcPr>
            <w:tcW w:w="3816" w:type="dxa"/>
            <w:vAlign w:val="center"/>
          </w:tcPr>
          <w:p w:rsidR="0013575B" w:rsidRDefault="009C7A02">
            <w:r>
              <w:rPr>
                <w:b/>
                <w:sz w:val="17"/>
              </w:rPr>
              <w:t>User Story / Task</w:t>
            </w:r>
          </w:p>
        </w:tc>
        <w:tc>
          <w:tcPr>
            <w:tcW w:w="792" w:type="dxa"/>
            <w:vAlign w:val="center"/>
          </w:tcPr>
          <w:p w:rsidR="0013575B" w:rsidRDefault="009C7A02">
            <w:r>
              <w:rPr>
                <w:b/>
                <w:sz w:val="17"/>
              </w:rPr>
              <w:t>Story</w:t>
            </w:r>
            <w:r>
              <w:rPr>
                <w:b/>
                <w:sz w:val="17"/>
              </w:rPr>
              <w:br/>
              <w:t>Points</w:t>
            </w:r>
          </w:p>
        </w:tc>
        <w:tc>
          <w:tcPr>
            <w:tcW w:w="936" w:type="dxa"/>
            <w:vAlign w:val="center"/>
          </w:tcPr>
          <w:p w:rsidR="0013575B" w:rsidRDefault="009C7A02">
            <w:r>
              <w:rPr>
                <w:b/>
                <w:sz w:val="17"/>
              </w:rPr>
              <w:t>Priority</w:t>
            </w:r>
          </w:p>
        </w:tc>
        <w:tc>
          <w:tcPr>
            <w:tcW w:w="1080" w:type="dxa"/>
            <w:vAlign w:val="center"/>
          </w:tcPr>
          <w:p w:rsidR="0013575B" w:rsidRDefault="009C7A02">
            <w:r>
              <w:rPr>
                <w:b/>
                <w:sz w:val="17"/>
              </w:rPr>
              <w:t>Team</w:t>
            </w:r>
            <w:r>
              <w:rPr>
                <w:b/>
                <w:sz w:val="17"/>
              </w:rPr>
              <w:br/>
              <w:t>Members</w:t>
            </w:r>
          </w:p>
        </w:tc>
        <w:tc>
          <w:tcPr>
            <w:tcW w:w="1152" w:type="dxa"/>
            <w:vAlign w:val="center"/>
          </w:tcPr>
          <w:p w:rsidR="0013575B" w:rsidRDefault="009C7A02">
            <w:r>
              <w:rPr>
                <w:b/>
                <w:sz w:val="17"/>
              </w:rPr>
              <w:t>Sprint</w:t>
            </w:r>
            <w:r>
              <w:rPr>
                <w:b/>
                <w:sz w:val="17"/>
              </w:rPr>
              <w:br/>
              <w:t>Start Date</w:t>
            </w:r>
          </w:p>
        </w:tc>
        <w:tc>
          <w:tcPr>
            <w:tcW w:w="1224" w:type="dxa"/>
            <w:vAlign w:val="center"/>
          </w:tcPr>
          <w:p w:rsidR="0013575B" w:rsidRDefault="009C7A02">
            <w:r>
              <w:rPr>
                <w:b/>
                <w:sz w:val="17"/>
              </w:rPr>
              <w:t>Sprint End Date</w:t>
            </w:r>
            <w:r>
              <w:rPr>
                <w:b/>
                <w:sz w:val="17"/>
              </w:rPr>
              <w:br/>
              <w:t>(Planned)</w:t>
            </w:r>
          </w:p>
        </w:tc>
      </w:tr>
      <w:tr w:rsidR="0013575B">
        <w:trPr>
          <w:jc w:val="center"/>
        </w:trPr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Sprint-1</w:t>
            </w:r>
          </w:p>
        </w:tc>
        <w:tc>
          <w:tcPr>
            <w:tcW w:w="1296" w:type="dxa"/>
            <w:vAlign w:val="center"/>
          </w:tcPr>
          <w:p w:rsidR="0013575B" w:rsidRDefault="009C7A02">
            <w:r>
              <w:rPr>
                <w:sz w:val="17"/>
              </w:rPr>
              <w:t>Registration</w:t>
            </w:r>
          </w:p>
        </w:tc>
        <w:tc>
          <w:tcPr>
            <w:tcW w:w="1080" w:type="dxa"/>
            <w:vAlign w:val="center"/>
          </w:tcPr>
          <w:p w:rsidR="0013575B" w:rsidRDefault="009C7A02">
            <w:r>
              <w:rPr>
                <w:sz w:val="17"/>
              </w:rPr>
              <w:t>USN-1</w:t>
            </w:r>
          </w:p>
        </w:tc>
        <w:tc>
          <w:tcPr>
            <w:tcW w:w="3816" w:type="dxa"/>
            <w:vAlign w:val="center"/>
          </w:tcPr>
          <w:p w:rsidR="0013575B" w:rsidRDefault="009C7A02">
            <w:r>
              <w:rPr>
                <w:sz w:val="17"/>
              </w:rPr>
              <w:t>As a user, I can register for the application by entering my email and password, and confirming my password.</w:t>
            </w:r>
          </w:p>
        </w:tc>
        <w:tc>
          <w:tcPr>
            <w:tcW w:w="792" w:type="dxa"/>
            <w:vAlign w:val="center"/>
          </w:tcPr>
          <w:p w:rsidR="0013575B" w:rsidRDefault="009C7A02">
            <w:r>
              <w:rPr>
                <w:sz w:val="17"/>
              </w:rPr>
              <w:t>2</w:t>
            </w:r>
          </w:p>
        </w:tc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13575B" w:rsidRDefault="0013575B"/>
        </w:tc>
        <w:tc>
          <w:tcPr>
            <w:tcW w:w="1152" w:type="dxa"/>
            <w:vAlign w:val="center"/>
          </w:tcPr>
          <w:p w:rsidR="0013575B" w:rsidRDefault="0013575B"/>
        </w:tc>
        <w:tc>
          <w:tcPr>
            <w:tcW w:w="1224" w:type="dxa"/>
            <w:vAlign w:val="center"/>
          </w:tcPr>
          <w:p w:rsidR="0013575B" w:rsidRDefault="0013575B"/>
        </w:tc>
      </w:tr>
      <w:tr w:rsidR="0013575B">
        <w:trPr>
          <w:jc w:val="center"/>
        </w:trPr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Sprint-1</w:t>
            </w:r>
          </w:p>
        </w:tc>
        <w:tc>
          <w:tcPr>
            <w:tcW w:w="1296" w:type="dxa"/>
            <w:vAlign w:val="center"/>
          </w:tcPr>
          <w:p w:rsidR="0013575B" w:rsidRDefault="0013575B"/>
        </w:tc>
        <w:tc>
          <w:tcPr>
            <w:tcW w:w="1080" w:type="dxa"/>
            <w:vAlign w:val="center"/>
          </w:tcPr>
          <w:p w:rsidR="0013575B" w:rsidRDefault="009C7A02">
            <w:r>
              <w:rPr>
                <w:sz w:val="17"/>
              </w:rPr>
              <w:t>USN-2</w:t>
            </w:r>
          </w:p>
        </w:tc>
        <w:tc>
          <w:tcPr>
            <w:tcW w:w="3816" w:type="dxa"/>
            <w:vAlign w:val="center"/>
          </w:tcPr>
          <w:p w:rsidR="0013575B" w:rsidRDefault="009C7A02">
            <w:r>
              <w:rPr>
                <w:sz w:val="17"/>
              </w:rPr>
              <w:t>As a user, I will receive a confirmation email once I have registered for the application.</w:t>
            </w:r>
          </w:p>
        </w:tc>
        <w:tc>
          <w:tcPr>
            <w:tcW w:w="792" w:type="dxa"/>
            <w:vAlign w:val="center"/>
          </w:tcPr>
          <w:p w:rsidR="0013575B" w:rsidRDefault="009C7A02">
            <w:r>
              <w:rPr>
                <w:sz w:val="17"/>
              </w:rPr>
              <w:t>1</w:t>
            </w:r>
          </w:p>
        </w:tc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13575B" w:rsidRDefault="0013575B"/>
        </w:tc>
        <w:tc>
          <w:tcPr>
            <w:tcW w:w="1152" w:type="dxa"/>
            <w:vAlign w:val="center"/>
          </w:tcPr>
          <w:p w:rsidR="0013575B" w:rsidRDefault="0013575B"/>
        </w:tc>
        <w:tc>
          <w:tcPr>
            <w:tcW w:w="1224" w:type="dxa"/>
            <w:vAlign w:val="center"/>
          </w:tcPr>
          <w:p w:rsidR="0013575B" w:rsidRDefault="0013575B"/>
        </w:tc>
      </w:tr>
      <w:tr w:rsidR="0013575B">
        <w:trPr>
          <w:jc w:val="center"/>
        </w:trPr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Sprint-2</w:t>
            </w:r>
          </w:p>
        </w:tc>
        <w:tc>
          <w:tcPr>
            <w:tcW w:w="1296" w:type="dxa"/>
            <w:vAlign w:val="center"/>
          </w:tcPr>
          <w:p w:rsidR="0013575B" w:rsidRDefault="0013575B"/>
        </w:tc>
        <w:tc>
          <w:tcPr>
            <w:tcW w:w="1080" w:type="dxa"/>
            <w:vAlign w:val="center"/>
          </w:tcPr>
          <w:p w:rsidR="0013575B" w:rsidRDefault="009C7A02">
            <w:r>
              <w:rPr>
                <w:sz w:val="17"/>
              </w:rPr>
              <w:t>USN-3</w:t>
            </w:r>
          </w:p>
        </w:tc>
        <w:tc>
          <w:tcPr>
            <w:tcW w:w="3816" w:type="dxa"/>
            <w:vAlign w:val="center"/>
          </w:tcPr>
          <w:p w:rsidR="0013575B" w:rsidRDefault="009C7A02">
            <w:r>
              <w:rPr>
                <w:sz w:val="17"/>
              </w:rPr>
              <w:t>As a user, I can register for the application through Facebook.</w:t>
            </w:r>
          </w:p>
        </w:tc>
        <w:tc>
          <w:tcPr>
            <w:tcW w:w="792" w:type="dxa"/>
            <w:vAlign w:val="center"/>
          </w:tcPr>
          <w:p w:rsidR="0013575B" w:rsidRDefault="009C7A02">
            <w:r>
              <w:rPr>
                <w:sz w:val="17"/>
              </w:rPr>
              <w:t>2</w:t>
            </w:r>
          </w:p>
        </w:tc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Low</w:t>
            </w:r>
          </w:p>
        </w:tc>
        <w:tc>
          <w:tcPr>
            <w:tcW w:w="1080" w:type="dxa"/>
            <w:vAlign w:val="center"/>
          </w:tcPr>
          <w:p w:rsidR="0013575B" w:rsidRDefault="0013575B"/>
        </w:tc>
        <w:tc>
          <w:tcPr>
            <w:tcW w:w="1152" w:type="dxa"/>
            <w:vAlign w:val="center"/>
          </w:tcPr>
          <w:p w:rsidR="0013575B" w:rsidRDefault="0013575B"/>
        </w:tc>
        <w:tc>
          <w:tcPr>
            <w:tcW w:w="1224" w:type="dxa"/>
            <w:vAlign w:val="center"/>
          </w:tcPr>
          <w:p w:rsidR="0013575B" w:rsidRDefault="0013575B"/>
        </w:tc>
      </w:tr>
      <w:tr w:rsidR="0013575B">
        <w:trPr>
          <w:jc w:val="center"/>
        </w:trPr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Sprint-1</w:t>
            </w:r>
          </w:p>
        </w:tc>
        <w:tc>
          <w:tcPr>
            <w:tcW w:w="1296" w:type="dxa"/>
            <w:vAlign w:val="center"/>
          </w:tcPr>
          <w:p w:rsidR="0013575B" w:rsidRDefault="0013575B"/>
        </w:tc>
        <w:tc>
          <w:tcPr>
            <w:tcW w:w="1080" w:type="dxa"/>
            <w:vAlign w:val="center"/>
          </w:tcPr>
          <w:p w:rsidR="0013575B" w:rsidRDefault="009C7A02">
            <w:r>
              <w:rPr>
                <w:sz w:val="17"/>
              </w:rPr>
              <w:t>USN-4</w:t>
            </w:r>
          </w:p>
        </w:tc>
        <w:tc>
          <w:tcPr>
            <w:tcW w:w="3816" w:type="dxa"/>
            <w:vAlign w:val="center"/>
          </w:tcPr>
          <w:p w:rsidR="0013575B" w:rsidRDefault="009C7A02">
            <w:r>
              <w:rPr>
                <w:sz w:val="17"/>
              </w:rPr>
              <w:t>As a user, I can register for the application through Gmail.</w:t>
            </w:r>
          </w:p>
        </w:tc>
        <w:tc>
          <w:tcPr>
            <w:tcW w:w="792" w:type="dxa"/>
            <w:vAlign w:val="center"/>
          </w:tcPr>
          <w:p w:rsidR="0013575B" w:rsidRDefault="009C7A02">
            <w:r>
              <w:rPr>
                <w:sz w:val="17"/>
              </w:rPr>
              <w:t>2</w:t>
            </w:r>
          </w:p>
        </w:tc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Medium</w:t>
            </w:r>
          </w:p>
        </w:tc>
        <w:tc>
          <w:tcPr>
            <w:tcW w:w="1080" w:type="dxa"/>
            <w:vAlign w:val="center"/>
          </w:tcPr>
          <w:p w:rsidR="0013575B" w:rsidRDefault="0013575B"/>
        </w:tc>
        <w:tc>
          <w:tcPr>
            <w:tcW w:w="1152" w:type="dxa"/>
            <w:vAlign w:val="center"/>
          </w:tcPr>
          <w:p w:rsidR="0013575B" w:rsidRDefault="0013575B"/>
        </w:tc>
        <w:tc>
          <w:tcPr>
            <w:tcW w:w="1224" w:type="dxa"/>
            <w:vAlign w:val="center"/>
          </w:tcPr>
          <w:p w:rsidR="0013575B" w:rsidRDefault="0013575B"/>
        </w:tc>
      </w:tr>
      <w:tr w:rsidR="0013575B">
        <w:trPr>
          <w:jc w:val="center"/>
        </w:trPr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Sprint-1</w:t>
            </w:r>
          </w:p>
        </w:tc>
        <w:tc>
          <w:tcPr>
            <w:tcW w:w="1296" w:type="dxa"/>
            <w:vAlign w:val="center"/>
          </w:tcPr>
          <w:p w:rsidR="0013575B" w:rsidRDefault="009C7A02">
            <w:r>
              <w:rPr>
                <w:sz w:val="17"/>
              </w:rPr>
              <w:t>Login</w:t>
            </w:r>
          </w:p>
        </w:tc>
        <w:tc>
          <w:tcPr>
            <w:tcW w:w="1080" w:type="dxa"/>
            <w:vAlign w:val="center"/>
          </w:tcPr>
          <w:p w:rsidR="0013575B" w:rsidRDefault="009C7A02">
            <w:r>
              <w:rPr>
                <w:sz w:val="17"/>
              </w:rPr>
              <w:t>USN-5</w:t>
            </w:r>
          </w:p>
        </w:tc>
        <w:tc>
          <w:tcPr>
            <w:tcW w:w="3816" w:type="dxa"/>
            <w:vAlign w:val="center"/>
          </w:tcPr>
          <w:p w:rsidR="0013575B" w:rsidRDefault="009C7A02">
            <w:r>
              <w:rPr>
                <w:sz w:val="17"/>
              </w:rPr>
              <w:t>As a user, I can log into the application by entering email &amp; password.</w:t>
            </w:r>
          </w:p>
        </w:tc>
        <w:tc>
          <w:tcPr>
            <w:tcW w:w="792" w:type="dxa"/>
            <w:vAlign w:val="center"/>
          </w:tcPr>
          <w:p w:rsidR="0013575B" w:rsidRDefault="009C7A02">
            <w:r>
              <w:rPr>
                <w:sz w:val="17"/>
              </w:rPr>
              <w:t>1</w:t>
            </w:r>
          </w:p>
        </w:tc>
        <w:tc>
          <w:tcPr>
            <w:tcW w:w="936" w:type="dxa"/>
            <w:vAlign w:val="center"/>
          </w:tcPr>
          <w:p w:rsidR="0013575B" w:rsidRDefault="009C7A02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13575B" w:rsidRDefault="0013575B"/>
        </w:tc>
        <w:tc>
          <w:tcPr>
            <w:tcW w:w="1152" w:type="dxa"/>
            <w:vAlign w:val="center"/>
          </w:tcPr>
          <w:p w:rsidR="0013575B" w:rsidRDefault="0013575B"/>
        </w:tc>
        <w:tc>
          <w:tcPr>
            <w:tcW w:w="1224" w:type="dxa"/>
            <w:vAlign w:val="center"/>
          </w:tcPr>
          <w:p w:rsidR="0013575B" w:rsidRDefault="0013575B"/>
        </w:tc>
      </w:tr>
    </w:tbl>
    <w:p w:rsidR="0013575B" w:rsidRDefault="0013575B"/>
    <w:p w:rsidR="0013575B" w:rsidRDefault="009C7A02">
      <w:r>
        <w:rPr>
          <w:b/>
          <w:sz w:val="26"/>
        </w:rPr>
        <w:t>3. Estimation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13575B">
        <w:trPr>
          <w:jc w:val="center"/>
        </w:trPr>
        <w:tc>
          <w:tcPr>
            <w:tcW w:w="2664" w:type="dxa"/>
          </w:tcPr>
          <w:p w:rsidR="0013575B" w:rsidRDefault="009C7A02">
            <w:r>
              <w:rPr>
                <w:b/>
              </w:rPr>
              <w:t>Sprint</w:t>
            </w:r>
          </w:p>
        </w:tc>
        <w:tc>
          <w:tcPr>
            <w:tcW w:w="2664" w:type="dxa"/>
          </w:tcPr>
          <w:p w:rsidR="0013575B" w:rsidRDefault="009C7A02">
            <w:r>
              <w:rPr>
                <w:b/>
              </w:rPr>
              <w:t>User Stories</w:t>
            </w:r>
          </w:p>
        </w:tc>
        <w:tc>
          <w:tcPr>
            <w:tcW w:w="2664" w:type="dxa"/>
          </w:tcPr>
          <w:p w:rsidR="0013575B" w:rsidRDefault="009C7A02">
            <w:r>
              <w:rPr>
                <w:b/>
              </w:rPr>
              <w:t>Total Story Points</w:t>
            </w:r>
          </w:p>
        </w:tc>
        <w:tc>
          <w:tcPr>
            <w:tcW w:w="2664" w:type="dxa"/>
          </w:tcPr>
          <w:p w:rsidR="0013575B" w:rsidRDefault="009C7A02">
            <w:r>
              <w:rPr>
                <w:b/>
              </w:rPr>
              <w:t>Priority Coverage</w:t>
            </w:r>
          </w:p>
        </w:tc>
      </w:tr>
      <w:tr w:rsidR="0013575B">
        <w:trPr>
          <w:jc w:val="center"/>
        </w:trPr>
        <w:tc>
          <w:tcPr>
            <w:tcW w:w="2664" w:type="dxa"/>
          </w:tcPr>
          <w:p w:rsidR="0013575B" w:rsidRDefault="009C7A02">
            <w:r>
              <w:t>Sprint-1</w:t>
            </w:r>
          </w:p>
        </w:tc>
        <w:tc>
          <w:tcPr>
            <w:tcW w:w="2664" w:type="dxa"/>
          </w:tcPr>
          <w:p w:rsidR="0013575B" w:rsidRDefault="009C7A02">
            <w:r>
              <w:t>USN-1, USN-2, USN-4, USN-5</w:t>
            </w:r>
          </w:p>
        </w:tc>
        <w:tc>
          <w:tcPr>
            <w:tcW w:w="2664" w:type="dxa"/>
          </w:tcPr>
          <w:p w:rsidR="0013575B" w:rsidRDefault="009C7A02">
            <w:r>
              <w:t>6</w:t>
            </w:r>
          </w:p>
        </w:tc>
        <w:tc>
          <w:tcPr>
            <w:tcW w:w="2664" w:type="dxa"/>
          </w:tcPr>
          <w:p w:rsidR="0013575B" w:rsidRDefault="009C7A02">
            <w:r>
              <w:t>High, Medium</w:t>
            </w:r>
          </w:p>
        </w:tc>
      </w:tr>
      <w:tr w:rsidR="0013575B">
        <w:trPr>
          <w:jc w:val="center"/>
        </w:trPr>
        <w:tc>
          <w:tcPr>
            <w:tcW w:w="2664" w:type="dxa"/>
          </w:tcPr>
          <w:p w:rsidR="0013575B" w:rsidRDefault="009C7A02">
            <w:r>
              <w:t>Sprint-2</w:t>
            </w:r>
          </w:p>
        </w:tc>
        <w:tc>
          <w:tcPr>
            <w:tcW w:w="2664" w:type="dxa"/>
          </w:tcPr>
          <w:p w:rsidR="0013575B" w:rsidRDefault="009C7A02">
            <w:r>
              <w:t>USN-3</w:t>
            </w:r>
          </w:p>
        </w:tc>
        <w:tc>
          <w:tcPr>
            <w:tcW w:w="2664" w:type="dxa"/>
          </w:tcPr>
          <w:p w:rsidR="0013575B" w:rsidRDefault="009C7A02">
            <w:r>
              <w:t>2</w:t>
            </w:r>
          </w:p>
        </w:tc>
        <w:tc>
          <w:tcPr>
            <w:tcW w:w="2664" w:type="dxa"/>
          </w:tcPr>
          <w:p w:rsidR="0013575B" w:rsidRDefault="009C7A02">
            <w:r>
              <w:t>Low</w:t>
            </w:r>
          </w:p>
        </w:tc>
      </w:tr>
      <w:tr w:rsidR="0013575B">
        <w:trPr>
          <w:jc w:val="center"/>
        </w:trPr>
        <w:tc>
          <w:tcPr>
            <w:tcW w:w="2664" w:type="dxa"/>
          </w:tcPr>
          <w:p w:rsidR="0013575B" w:rsidRDefault="009C7A02">
            <w:r>
              <w:t>Overall</w:t>
            </w:r>
          </w:p>
        </w:tc>
        <w:tc>
          <w:tcPr>
            <w:tcW w:w="2664" w:type="dxa"/>
          </w:tcPr>
          <w:p w:rsidR="0013575B" w:rsidRDefault="009C7A02">
            <w:r>
              <w:t>5 User Stories</w:t>
            </w:r>
          </w:p>
        </w:tc>
        <w:tc>
          <w:tcPr>
            <w:tcW w:w="2664" w:type="dxa"/>
          </w:tcPr>
          <w:p w:rsidR="0013575B" w:rsidRDefault="009C7A02">
            <w:r>
              <w:t>8</w:t>
            </w:r>
          </w:p>
        </w:tc>
        <w:tc>
          <w:tcPr>
            <w:tcW w:w="2664" w:type="dxa"/>
          </w:tcPr>
          <w:p w:rsidR="0013575B" w:rsidRDefault="009C7A02">
            <w:r>
              <w:t>High / Medium / Low</w:t>
            </w:r>
          </w:p>
        </w:tc>
      </w:tr>
    </w:tbl>
    <w:p w:rsidR="0013575B" w:rsidRDefault="0013575B"/>
    <w:p w:rsidR="0013575B" w:rsidRDefault="009C7A02">
      <w:r>
        <w:rPr>
          <w:b/>
          <w:sz w:val="26"/>
        </w:rPr>
        <w:t>4. Planning Notes</w:t>
      </w:r>
    </w:p>
    <w:p w:rsidR="0013575B" w:rsidRDefault="009C7A02">
      <w:pPr>
        <w:pStyle w:val="ListBullet"/>
      </w:pPr>
      <w:r>
        <w:t>Registration is the primary functional requirement and includes email/password registration, confirmation email, Facebook registration and Gmail registration.</w:t>
      </w:r>
    </w:p>
    <w:p w:rsidR="0013575B" w:rsidRDefault="009C7A02">
      <w:pPr>
        <w:pStyle w:val="ListBullet"/>
      </w:pPr>
      <w:r>
        <w:t>Login is treated as a separate functional requirement and is planned in Sprint-1.</w:t>
      </w:r>
    </w:p>
    <w:p w:rsidR="0013575B" w:rsidRDefault="009C7A02">
      <w:pPr>
        <w:pStyle w:val="ListBullet"/>
      </w:pPr>
      <w:r>
        <w:t>Story points are based on the estimates provided in the source template.</w:t>
      </w:r>
    </w:p>
    <w:p w:rsidR="0013575B" w:rsidRDefault="009C7A02">
      <w:pPr>
        <w:pStyle w:val="ListBullet"/>
      </w:pPr>
      <w:r>
        <w:t>Team member names and sprint start/end dates were not provided in the source table and are therefore left blank for completion.</w:t>
      </w:r>
    </w:p>
    <w:p w:rsidR="0013575B" w:rsidRDefault="009C7A02">
      <w:pPr>
        <w:pStyle w:val="ListBullet"/>
      </w:pPr>
      <w:r>
        <w:t>Sprint-1 contains four user stories with a combined estimate of 6 story points; Sprint-2 contains one user story with 2 story points.</w:t>
      </w:r>
    </w:p>
    <w:sectPr w:rsidR="0013575B" w:rsidSect="00034616">
      <w:footerReference w:type="default" r:id="rId8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3F9" w:rsidRDefault="000033F9">
      <w:pPr>
        <w:spacing w:after="0" w:line="240" w:lineRule="auto"/>
      </w:pPr>
      <w:r>
        <w:separator/>
      </w:r>
    </w:p>
  </w:endnote>
  <w:endnote w:type="continuationSeparator" w:id="0">
    <w:p w:rsidR="000033F9" w:rsidRDefault="00003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75B" w:rsidRDefault="009C7A02">
    <w:pPr>
      <w:pStyle w:val="Footer"/>
      <w:jc w:val="center"/>
    </w:pPr>
    <w:r>
      <w:rPr>
        <w:sz w:val="16"/>
      </w:rPr>
      <w:t>Initial Project Planning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3F9" w:rsidRDefault="000033F9">
      <w:pPr>
        <w:spacing w:after="0" w:line="240" w:lineRule="auto"/>
      </w:pPr>
      <w:r>
        <w:separator/>
      </w:r>
    </w:p>
  </w:footnote>
  <w:footnote w:type="continuationSeparator" w:id="0">
    <w:p w:rsidR="000033F9" w:rsidRDefault="00003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33F9"/>
    <w:rsid w:val="00034616"/>
    <w:rsid w:val="0006063C"/>
    <w:rsid w:val="0013575B"/>
    <w:rsid w:val="0015074B"/>
    <w:rsid w:val="0029639D"/>
    <w:rsid w:val="00326F90"/>
    <w:rsid w:val="009B3030"/>
    <w:rsid w:val="009C7A02"/>
    <w:rsid w:val="00AA1D8D"/>
    <w:rsid w:val="00B47730"/>
    <w:rsid w:val="00CB0664"/>
    <w:rsid w:val="00DF5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82177DB-83AF-4F10-969C-5464A00C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455994-49B5-4110-AB26-38A737C8C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pravallikaangalakuduru@gmail.com</cp:lastModifiedBy>
  <cp:revision>2</cp:revision>
  <dcterms:created xsi:type="dcterms:W3CDTF">2026-09-19T11:41:00Z</dcterms:created>
  <dcterms:modified xsi:type="dcterms:W3CDTF">2026-09-19T11:41:00Z</dcterms:modified>
  <cp:category/>
</cp:coreProperties>
</file>